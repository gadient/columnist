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ins xmlns:w="http://schemas.openxmlformats.org/wordprocessingml/2006/main" w:id="1" w:author="X" w:date="2026-07-15T00:00:00Z">
      <w:r>
        <w:t>inserted</w:t>
      </w:r>
    </w:ins>
    <w:p>
      <w:r>
        <w:t>Alice will send the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